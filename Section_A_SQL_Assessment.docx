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Assessment A1 – Section A</w:t>
      </w:r>
    </w:p>
    <w:p>
      <w:r>
        <w:t>Concept Application  •  Theme: Retail Sales Exploration</w:t>
      </w:r>
    </w:p>
    <w:p>
      <w:pPr>
        <w:pStyle w:val="Heading2"/>
      </w:pPr>
      <w:r>
        <w:t>1. What is the functional difference between SELECT * and specifying column names, and when is each preferred?</w:t>
      </w:r>
    </w:p>
    <w:p>
      <w:r>
        <w:t>SELECT * retrieves every column in a table. Listing column names retrieves only the columns needed. SELECT * is useful for quick exploration; specific columns are preferred for reports and efficient queries.</w:t>
      </w:r>
    </w:p>
    <w:p>
      <w:pPr/>
      <w:r>
        <w:rPr>
          <w:rFonts w:ascii="Consolas" w:hAnsi="Consolas"/>
          <w:color w:val="1C5078"/>
          <w:sz w:val="18"/>
        </w:rPr>
        <w:t>SELECT * FROM orders;</w:t>
        <w:br/>
        <w:t>SELECT order_id, sales, profit FROM orders;</w:t>
      </w:r>
    </w:p>
    <w:p>
      <w:pPr>
        <w:pStyle w:val="Heading2"/>
      </w:pPr>
      <w:r>
        <w:t>2. Which keyword renames a column in the output, and does this alias change the actual table structure in the database?</w:t>
      </w:r>
    </w:p>
    <w:p>
      <w:r>
        <w:t>The AS keyword gives a column an alias in the query output. It does not rename the stored column or change the database table structure.</w:t>
      </w:r>
    </w:p>
    <w:p>
      <w:pPr/>
      <w:r>
        <w:rPr>
          <w:rFonts w:ascii="Consolas" w:hAnsi="Consolas"/>
          <w:color w:val="1C5078"/>
          <w:sz w:val="18"/>
        </w:rPr>
        <w:t>SELECT sales AS Total_Sales FROM orders;</w:t>
      </w:r>
    </w:p>
    <w:p>
      <w:pPr>
        <w:pStyle w:val="Heading2"/>
      </w:pPr>
      <w:r>
        <w:t>3. Why does wrapping a numeric value in quotes (e.g., '5000') in a WHERE clause create a data type conflict in SQL?</w:t>
      </w:r>
    </w:p>
    <w:p>
      <w:r>
        <w:t>Quoted values are string literals, while an unquoted number is numeric. Comparing a numeric column with a quoted number may require implicit type conversion, which varies by SQL engine and may cause errors or unexpected results. MySQL often converts '5000' automatically, but using 5000 without quotes is clearer.</w:t>
      </w:r>
    </w:p>
    <w:p>
      <w:pPr/>
      <w:r>
        <w:rPr>
          <w:rFonts w:ascii="Consolas" w:hAnsi="Consolas"/>
          <w:color w:val="1C5078"/>
          <w:sz w:val="18"/>
        </w:rPr>
        <w:t>SELECT * FROM orders WHERE sales &gt; 5000;</w:t>
      </w:r>
    </w:p>
    <w:p>
      <w:pPr>
        <w:pStyle w:val="Heading2"/>
      </w:pPr>
      <w:r>
        <w:t>4. Contrast the results of ORDER BY Profit DESC versus ASC when the goal is to identify the top 10 most profitable orders.</w:t>
      </w:r>
    </w:p>
    <w:p>
      <w:r>
        <w:t>DESC sorts from highest to lowest profit, so the first 10 rows are the most profitable. ASC sorts from lowest to highest and instead shows the lowest-profit orders, including losses.</w:t>
      </w:r>
    </w:p>
    <w:p>
      <w:pPr/>
      <w:r>
        <w:rPr>
          <w:rFonts w:ascii="Consolas" w:hAnsi="Consolas"/>
          <w:color w:val="1C5078"/>
          <w:sz w:val="18"/>
        </w:rPr>
        <w:t>SELECT * FROM orders ORDER BY profit DESC LIMIT 10;</w:t>
        <w:br/>
        <w:t>SELECT * FROM orders ORDER BY profit ASC LIMIT 10;</w:t>
      </w:r>
    </w:p>
    <w:p>
      <w:pPr>
        <w:pStyle w:val="Heading2"/>
      </w:pPr>
      <w:r>
        <w:t>5. What is the T-SQL equivalent of the LIMIT clause in MS SQL Server, and why does syntax vary across SQL engines?</w:t>
      </w:r>
    </w:p>
    <w:p>
      <w:r>
        <w:t>SQL Server uses TOP to return a fixed number of rows; OFFSET ... FETCH is another option for pagination. MySQL uses LIMIT. SQL syntax differs because database systems implement different SQL dialects.</w:t>
      </w:r>
    </w:p>
    <w:p>
      <w:pPr/>
      <w:r>
        <w:rPr>
          <w:rFonts w:ascii="Consolas" w:hAnsi="Consolas"/>
          <w:color w:val="1C5078"/>
          <w:sz w:val="18"/>
        </w:rPr>
        <w:t>MySQL: SELECT * FROM orders LIMIT 10;</w:t>
        <w:br/>
        <w:t>SQL Server: SELECT TOP 10 * FROM orders;</w:t>
      </w:r>
    </w:p>
    <w:p>
      <w:pPr>
        <w:pStyle w:val="Heading2"/>
      </w:pPr>
      <w:r>
        <w:t>6. Explain the logical execution order of a query containing SELECT, WHERE, ORDER BY, and LIMIT clauses.</w:t>
      </w:r>
    </w:p>
    <w:p>
      <w:r>
        <w:t>The logical order is FROM → WHERE → SELECT → ORDER BY → LIMIT. First SQL finds the table, filters rows, selects columns, sorts the results, and then limits the number returned. LIMIT is MySQL syntax.</w:t>
      </w:r>
    </w:p>
    <w:p>
      <w:pPr/>
      <w:r>
        <w:rPr>
          <w:rFonts w:ascii="Consolas" w:hAnsi="Consolas"/>
          <w:color w:val="1C5078"/>
          <w:sz w:val="18"/>
        </w:rPr>
        <w:t>SELECT order_id, sales, profit</w:t>
        <w:br/>
        <w:t>FROM orders</w:t>
        <w:br/>
        <w:t>WHERE sales &gt; 5000</w:t>
        <w:br/>
        <w:t>ORDER BY profit DESC</w:t>
        <w:br/>
        <w:t>LIMIT 10;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Section A • Concept Application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TOPS Technologies  |  SQL for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